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B/L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MERIDIAN CHEMICALS LIMITED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KAPPA PACKAGING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KAPPA PACKAGING SDN BHD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Hamburg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Ningbo, China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COLLECT</w:t>
            </w:r>
          </w:p>
        </w:tc>
      </w:tr>
      <w:tr>
        <w:tc>
          <w:tcPr>
            <w:tcW w:type="dxa" w:w="4320"/>
          </w:tcPr>
          <w:p>
            <w:r>
              <w:t>Vessel / Voyage</w:t>
            </w:r>
          </w:p>
        </w:tc>
        <w:tc>
          <w:tcPr>
            <w:tcW w:type="dxa" w:w="4320"/>
          </w:tcPr>
          <w:p>
            <w:r>
              <w:t>MV ORIENT V.262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10 containers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128550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Frozen fish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127,942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